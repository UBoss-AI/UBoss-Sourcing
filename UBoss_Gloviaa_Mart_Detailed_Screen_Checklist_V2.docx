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45B8A"/>
          <w:sz w:val="28"/>
        </w:rPr>
        <w:t>UBOSS</w:t>
      </w:r>
    </w:p>
    <w:p>
      <w:pPr>
        <w:spacing w:before="760"/>
        <w:jc w:val="center"/>
      </w:pPr>
      <w:r>
        <w:rPr>
          <w:rFonts w:ascii="Aptos" w:hAnsi="Aptos"/>
          <w:b/>
          <w:color w:val="17365D"/>
          <w:sz w:val="62"/>
        </w:rPr>
        <w:t>GLOVIAA MART</w:t>
      </w:r>
    </w:p>
    <w:p>
      <w:pPr>
        <w:jc w:val="center"/>
      </w:pPr>
      <w:r>
        <w:rPr>
          <w:rFonts w:ascii="Aptos" w:hAnsi="Aptos"/>
        </w:rPr>
        <w:t>Detailed Screen Development, UI/UX, Control &amp; UAT Checklist</w:t>
      </w:r>
    </w:p>
    <w:p>
      <w:pPr>
        <w:spacing w:before="360"/>
        <w:jc w:val="center"/>
      </w:pPr>
      <w:r>
        <w:rPr>
          <w:rFonts w:ascii="Aptos" w:hAnsi="Aptos"/>
          <w:i/>
        </w:rPr>
        <w:t>Global B2B + B2C sourcing marketplace for Indian MSME manufacturers and OEMs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10454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65D"/>
              </w:rPr>
              <w:t>PLATFORM INTENT</w:t>
            </w:r>
          </w:p>
          <w:p>
            <w:pPr>
              <w:jc w:val="center"/>
            </w:pPr>
            <w:r>
              <w:t>Enable Indian small and medium manufacturers/OEMs to establish, transact and build trust globally - with supplier verification, cross-border commerce, independent pre-shipment inspection and controlled buyer protection built into the transaction.</w:t>
            </w:r>
          </w:p>
        </w:tc>
      </w:tr>
    </w:tbl>
    <w:p>
      <w:pPr>
        <w:jc w:val="center"/>
      </w:pPr>
      <w:r>
        <w:rPr>
          <w:rFonts w:ascii="Aptos" w:hAnsi="Aptos"/>
        </w:rPr>
        <w:br/>
        <w:t>Document use: Product Management | UI/UX | Engineering | QA/UAT | Operations | Finance | Compliance | Inspection Partners | Logistics</w:t>
      </w:r>
    </w:p>
    <w:p>
      <w:pPr>
        <w:jc w:val="center"/>
      </w:pPr>
      <w:r>
        <w:rPr>
          <w:rFonts w:ascii="Aptos" w:hAnsi="Aptos"/>
        </w:rPr>
        <w:t>Version 2.0 | 28 September 2026 | Updated against current Gloviaa Mart home-screen concept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Executive Overview</w:t>
      </w:r>
    </w:p>
    <w:p>
      <w:r>
        <w:rPr>
          <w:rFonts w:ascii="Aptos" w:hAnsi="Aptos"/>
        </w:rPr>
        <w:t>Gloviaa Mart is designed as a global discovery-to-delivery marketplace where Indian manufacturers can present verified capabilities, respond to international demand, transact in B2B or B2C modes, and complete cross-border orders under a controlled quality and assurance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Design principle</w:t>
            </w:r>
          </w:p>
        </w:tc>
        <w:tc>
          <w:tcPr>
            <w:tcW w:type="dxa" w:w="79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Required platform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India-first global discovery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Manufacturer/OEM profiles, factory capabilities, certifications, export markets, products, MOQ, lead time and private-label/OEM capability must be searchable and verifiable.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B2B + B2C in one platform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B2B supports RFQ, negotiation, samples, MOQ, contracts and bulk logistics; B2C supports cart, checkout, tax/duty visibility, delivery, returns and consumer support.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Trust before shipment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Independent third-party inspection at/near the port of loading is an order milestone for applicable transactions. Release is evidence-based and auditable.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Controlled money movement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Order, payment/escrow or collection, fees, inspection, logistics, refund, dispute and seller settlement statuses must reconcile to a single transaction ledger.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Country-aware compliance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Destination-country restrictions, product documentation, labeling, customs/export data and shipping eligibility must be validated before order release.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Evidence &amp; auditability</w:t>
            </w:r>
          </w:p>
        </w:tc>
        <w:tc>
          <w:tcPr>
            <w:tcW w:type="dxa" w:w="79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Critical actions, approvals, document versions, inspection results, status changes and payment events require immutable audit history.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77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responsibilities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Visitor / Guest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Discover products and suppliers; compare; register.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B2B Buyer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RFQ, negotiate, sample, PO/order, inspection visibility, shipping, acceptance/dispute.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B2C Buyer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Cart, checkout, payment, delivery tracking, return/refund, review.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Manufacturer / OEM Seller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KYB, factory profile, catalog, quote, production, documents, inspection coordination, dispatch.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Seller Team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Sales, catalog, order operations, finance, compliance - permission controlled.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Inspection Agency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Accept assignment, inspector allocation, checklist, evidence, NCR, re-inspection, release recommendation.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Inspector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On-site inspection, sampling, photos/video, measurements, findings and signed report.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Logistics / Freight Partner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Pickup, booking, port/airport milestones, documents, tracking and proof of delivery.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Finance / Settlement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Collections, fees, refunds, chargebacks, seller settlement, reconciliation.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Customer Support / Dispute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Cases, evidence, SLA, mediation and resolution.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Compliance / Trust &amp; Safety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KYB/KYC review, product/listing controls, sanctions/restricted goods controls, fraud review.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Gloviaa Admin / Super Admin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Configuration, approvals, master data, access, audit, commissions, markets and operational controls.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3. End-to-End Transaction Flows</w:t>
      </w:r>
    </w:p>
    <w:p>
      <w:pPr>
        <w:pStyle w:val="Heading2"/>
      </w:pPr>
      <w:r>
        <w:rPr>
          <w:rFonts w:ascii="Aptos" w:hAnsi="Aptos"/>
        </w:rPr>
        <w:t>3.1 B2B Flow</w:t>
      </w:r>
    </w:p>
    <w:p>
      <w:r>
        <w:rPr>
          <w:rFonts w:ascii="Aptos" w:hAnsi="Aptos"/>
        </w:rPr>
        <w:t>Discover / RFQ → Supplier shortlist → Quote → Negotiation → Sample (optional) → Buyer acceptance → Order/PO → Payment milestone → Production → Pre-shipment readiness → Inspection booking → Independent inspection → NCR/re-inspection if required → Shipment release → Export/logistics → Delivery → Buyer acceptance → Seller settlement → Rating/after-sales.</w:t>
      </w:r>
    </w:p>
    <w:p>
      <w:pPr>
        <w:pStyle w:val="Heading2"/>
      </w:pPr>
      <w:r>
        <w:rPr>
          <w:rFonts w:ascii="Aptos" w:hAnsi="Aptos"/>
        </w:rPr>
        <w:t>3.2 B2C Flow</w:t>
      </w:r>
    </w:p>
    <w:p>
      <w:r>
        <w:rPr>
          <w:rFonts w:ascii="Aptos" w:hAnsi="Aptos"/>
        </w:rPr>
        <w:t>Discover → Product detail → Cart → Address → shipping/duty/tax estimate → payment → seller fulfillment → quality control rule (risk/value/category based) → dispatch → cross-border delivery → acceptance/return/refund → settlement → review.</w:t>
      </w:r>
    </w:p>
    <w:p>
      <w:pPr>
        <w:pStyle w:val="Heading2"/>
      </w:pPr>
      <w:r>
        <w:rPr>
          <w:rFonts w:ascii="Aptos" w:hAnsi="Aptos"/>
        </w:rPr>
        <w:t>3.3 Mandatory Inspection Control Gate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Order engine determines whether inspection is Mandatory / Risk-triggered / Buyer-requested / Not required based on category, value, destination, supplier risk and policy.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For mandatory inspection, shipment status cannot move to Approved for Dispatch until the inspection result is PASS or an authorized conditional release is recorded.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Inspection agency must be independent from seller approval; conflict-of-interest declaration and inspector identity are recorded.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Inspection scope is generated from PO/contract, approved sample/specification, quantity, packaging, labeling and destination requirements.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FAIL or major NCR automatically blocks dispatch; CAPA/correction evidence and re-inspection are linked to the original report.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Inspection report, evidence, release decision, timestamps and responsible parties are preserved in the order audit trail.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Buyer receives report visibility before shipment release according to platform policy/contract.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4. Master Screen Inventory &amp; Development Checklist</w:t>
      </w:r>
    </w:p>
    <w:p>
      <w:r>
        <w:rPr>
          <w:rFonts w:ascii="Aptos" w:hAnsi="Aptos"/>
        </w:rPr>
        <w:t>Legend: P0 = MVP / transaction-critical; P1 = Phase 2 / scale; P2 = Phase 3 / optimization. Every screen must pass functional, permission, responsive, accessibility, security, audit and integration checks before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tblHeader w:val="true"/>
          <w:cantSplit/>
        </w:trPr>
        <w:tc>
          <w:tcPr>
            <w:tcW w:type="dxa" w:w="432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1037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037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2088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3672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720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04"/>
            <w:shd w:fill="0F1B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Home / Landing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Global value proposition, search, categories, verified Indian suppliers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Global Search Results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Products/suppliers with filters, sort, market eligibility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Category / Industry Landing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Category discovery and sourcing entry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 Detail Page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Specs, MOQ, price/quote mode, seller, assurance, shipping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Supplier Storefront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Verified company/factory profile, capabilities, products, certifications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Compare Products / Suppliers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Side-by-side commercial and capability comparison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How Gloviaa Assurance Works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Trust, inspection, buyer protection and dispute explanation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Country / Market Landing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Localized discovery, currency/language and delivery eligibility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Help / Policies / Legal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Terms, privacy, returns, inspection, prohibited items, buyer protection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Sign Up / Login / MFA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Account creation, authentication and recovery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 Profile / KYC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Identity/business details, addresses, tax and preferences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 Application / KYB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Legal entity, ownership, tax/export/bank and verification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Factory Verification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Plants, capacity, machinery, workforce, certifications, evidence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Role &amp; Team Management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Invite users and permission assignment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 Dashboard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RFQs, quotes, orders, inspections, shipments, actions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 RFQ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Structured requirement, specs, qty, target market, files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RFQ Detail / Supplier Responses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Compare and communicate with suppliers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Quote Comparison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Price, MOQ, lead time, Incoterm, inspection, landed components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Negotiation Workspace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Versioned commercial negotiation and messages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Sample Request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Sample terms, payment, shipping and approval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Order / PO Review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Final contract terms before order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 Detail / Milestones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Production, inspection, shipment, documents, payment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Report Viewer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Findings, evidence, NCR, release status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B2B 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Dispute / Claim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Issue, evidence, requested remedy, status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Cart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Items, seller, shipping eligibility, totals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Checkout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Address, shipping, duties/taxes, payment, consent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Payment Result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Success/pending/failure/retry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My Orders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 history and statuses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 Tracking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Shipment events and ETA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Return / Refund Request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Reason, evidence, pickup/return and refund status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Ratings &amp; Reviews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Verified purchase review and moderation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B2C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Wishlist / Saved Items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Save and revisit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 Dashboard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Sales, RFQs, orders, inspection, payout, compliance actions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Company / Factory Profile Editor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Maintain verified business and capability data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 Catalog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Create/edit/archive products and variants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Product Listing Editor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Specs, media, price/MOQ, compliance, export markets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Bulk Upload / Catalog Import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Mass product/price/inventory update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RFQ Inbox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Qualified buyer opportunities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 / Revise Quote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Commercial offer with validity and terms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Orders / Production Milestones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Confirm, manufacture, readiness and exceptions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Readiness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Submit lot, location, packing list and readiness evidence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Shipment Documents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Invoice, packing list, COO, BL/AWB and category documents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Payments / Settlements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Receivables, fees, reserves, settlement and reconciliation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Performance / Analytics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Conversion, OTIF, quality, cancellations, claims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Partner Dashboard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Assignments, SLA, inspectors, reports, invoices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Assignment Detail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 scope, location, schedule, checklist and conflict check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 Allocation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Assign qualified inspector and credentials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Checklist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Sampling, product/spec/qty/workmanship tests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Evidence Capture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Timestamped photos/video/documents/measurements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Packaging &amp; Label Check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Marks, barcode, carton, pallet, destination labels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Quantity / Sampling Record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Lot, sample size, accepted/rejected counts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Inspector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NCR / Defect Log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Critical/major/minor defects and evidence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Report Review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 QA and digital sign-off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Agency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Re-inspection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Corrective evidence and repeat inspection linkage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Shipment Release Decision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Pass/fail/conditional release with authority and audit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Logistics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Partner/Seller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Shipment Booking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Mode, carrier, route, Incoterm, pickup, port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Logistics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Shipment Tracking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Milestones, exceptions, documents, POD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Payment / Escrow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Method, currency, milestone, status and receipts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Transaction Ledger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Gross order, fees, tax, refunds, settlement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Seller Settlement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Release conditions, bank payout, holds, reconciliation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Refund / Chargeback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Refund, reversal, evidence and accounting status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Support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Message Center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Order/RFQ contextual messaging and attachments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Support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Support Ticket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Issue type, SLA, owner, evidence and resolution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Support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Support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Dispute Resolution Console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Buyer/seller evidence, decision and financial action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 Command Center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KPIs, exceptions, risk queues and system health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 / Seller / Buyer Management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Search, review, suspend, restrict, verify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Listing Moderation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Approve/reject/restrict products and claims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Commission &amp; Fee Rules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Category/value/volume/market fee configuration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Country / Compliance Rules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Destination, restricted goods, docs and thresholds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Inspection Rules Engine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When, where, scope, agency and release rules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Logistics Rules &amp; Rate Cards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Routes, serviceability, carriers and rates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CMS / Content / Promotions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Banners, category content and campaigns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Audit Log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Actor/action/before-after/time/IP/device/export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Reports &amp; Analytics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GMV, orders, supplier quality, inspection, disputes, settlement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Master Data / Configuration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Categories, UOM, currencies, Incoterms, defect codes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Notification Templates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Email/SMS/WhatsApp/in-app event templates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 Monitoring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API/webhook status, retries, failures and reconciliation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Smart Home Dashboard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Personalized home after login: recent activity, recommendations, quick actions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Language / Country / Currency Selector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Set locale, destination market, currency and persistence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Theme / Display Preference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Light/dark mode and saved display preference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Discovery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Assistant Workspace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Conversational sourcing, product discovery, comparison, RFQ drafting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Discovery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Image Search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Upload/camera image to discover visually similar products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Discovery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Voice Search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Speech-to-search with transcript confirmation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Scheduled Cart / Repeat Order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Plan future delivery and repeat purchase cadence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AutoPay / Standing Authority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Controlled recurring payment authority with user-defined limits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ERP Integration Center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Connect buyer ERP for PO, order, invoice and status synchronization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Saved Search / Alerts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Save sourcing criteria and receive new-supplier/product/price alerts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Recently Viewed / Continue Sourcing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Resume products, suppliers, RFQs and carts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Landed Cost Calculator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Estimate item, freight, duty, tax, inspection and platform fees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Quick RFQ from Search / PDP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Convert search/product discovery to structured RFQ in minimal steps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Reorder / Buy Again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Recreate prior order with current price/availability validation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Hub Home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Single workspace for catalog, RFQs, orders, inspection, logistics and payout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Verified Supplier Badge Detail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verification scope, validity and evidence without overstating assurance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Booking &amp; Selection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Select inspection scope, timing, agency and payer before shipment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Buyer/Seller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Timeline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Track booking, inspector assigned, started, report, NCR, release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Gloviaa Assurance Timeline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protected milestones from order to inspection to delivery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Notifications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Notification Center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Actionable alerts for quotes, orders, inspection, shipment, payment and disputes</w:t>
            </w:r>
          </w:p>
        </w:tc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5. Standard Definition of Done - Apply to Every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835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Checklist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UX / UI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☐ Clear primary action  ☑ Empty/loading/error/success states  ☐ Responsive desktop/tablet/mobile  ☐ Keyboard/focus usability  ☑ Consistent design system  ☑ Localization-ready.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Functional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Required fields  ☑ Validations  ☑ Calculations  ☑ State transitions  ☑ Draft/save/resume where relevant  ☑ duplicate-submit prevention  ☑ idempotent critical actions.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Permissions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Role access  ☑ object-level authorization  ☑ maker/checker where required  ☑ seller cannot access buyer-private data  ☑ inspector scope restricted to assigned jobs.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Data &amp; Audit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Created/updated timestamps  ☑ actor  ☑ before/after for critical changes  ☑ document version  ☑ reason for override  ☑ exportable audit evidence.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Security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Authentication/session controls  ☑ encryption in transit/at rest  ☑ secrets excluded from UI/logs  ☑ upload scanning  ☑ rate limits  ☑ OWASP tests  ☑ privacy controls.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Integration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API success/failure/retry  ☑ webhook handling  ☑ timeout behavior  ☑ reconciliation  ☑ no duplicate financial/order events.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QA / UAT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Happy path  ☑ boundary values  ☑ invalid input  ☑ permission negative test  ☑ concurrency  ☑ network interruption  ☐ browser/device  ☐ performance  ☑ regression.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Observability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☑ business event logging  ☑ error correlation ID  ☑ alertable failures  ☑ SLA timers  ☑ admin visibility for stuck transactions.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6. Critical Screen Specifications</w:t>
      </w:r>
    </w:p>
    <w:p>
      <w:pPr>
        <w:pStyle w:val="Heading2"/>
      </w:pPr>
      <w:r>
        <w:rPr>
          <w:rFonts w:ascii="Aptos" w:hAnsi="Aptos"/>
        </w:rPr>
        <w:t>6.1 Seller KYB &amp; Factory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Seller / Compliance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Legal name, registration, GST/tax, IEC/export details where applicable, addresses, beneficial/authorized persons, bank beneficiary, factory sites, manufacturing categories, capacity, certifications, quality systems, export markets, private-label/OEM capability, evidence documents.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Draft → Submitted → Under Review → Clarification → Verified / Rejected / Suspended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Identity/business verification; document validation; duplicate entity detection; bank-name match; risk flags; maker-checker for verification; expiry reminders for certifications.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6.2 Product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Seller / Moderation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Product name/category, HS code where known, specifications, variants, UOM, MOQ, tier price/quote mode, lead time, origin, factory, certifications, destination eligibility, media, packaging, private-label option, sample availability, warranty/return terms.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Draft → Submitted → Moderation → Active / Rejected / Restricted / Archived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Mandatory attributes by category; prohibited/restricted goods check; claims moderation; price/UOM consistency; media rules; country compliance flags; version history.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6.3 B2B RFQ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B2B Buyer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Requirement title, category/product, specifications/drawings, quantity/UOM, target price optional, delivery country/place, required date, Incoterm preference, inspection requirement, certification/doc requirements, sample need, attachment confidentiality.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Draft → Published/Invited → Quotes Received → Negotiation → Awarded / Closed / Cancelled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Supplier eligibility; confidential attachment access; deadline; quantity/UOM validation; buyer verification level; anti-spam controls; quote comparison normalization.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6.4 Quote &amp; Negotiation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Buyer / Seller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Unit price, price tiers, MOQ, tooling/NRE, sample cost, taxes, currency, Incoterm, lead time, payment terms, inspection cost allocation, logistics assumption, validity, deviations, attachments.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Draft → Submitted → Countered → Accepted / Rejected / Expired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Version every counteroffer; lock accepted commercial baseline; prevent silent edits; currency/UOM math; approval threshold; full message/audit history.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6.5 Order / 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Buyer / Seller / Finance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Commercial baseline, SKU/spec version, quantity, price, taxes, fees, payment schedule, Incoterm, ship-to, production dates, inspection clause, acceptance criteria, documents, dispute terms.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Pending Payment → Confirmed → Production → Ready for Inspection → Inspection → Released → Shipped → Delivered → Accepted/Disputed → Closed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Order snapshot immutable after acceptance except controlled amendment; payment gating; production milestones; inspection gate; shipment and settlement dependency checks.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6.6 Checkout - B2C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B2C Buyer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Cart, address, contact, seller split, shipping service, delivery estimate, duties/taxes disclosure, currency, coupon, payment, return terms, consent.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Cart → Checkout → Payment Pending → Paid / Failed → Fulfillment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Stock/reservation; address validation; serviceability; final price; tax/duty treatment; payment callback; duplicate payment prevention; split-order logic.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6.7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2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users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Finance / Seller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data / features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Order receipts, payment provider reference, platform fee, inspection/logistics deductions, tax, refund/chargeback, reserve/hold, payable, bank account, payout reference.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Core status flow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Collected → On Hold → Eligible → Approved → Paid / Failed / Reversed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Development &amp; UAT controls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Ledger must balance; release conditions met; dual approval for manual override; bank verification; retry/reconciliation; downloadable statement.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7. Third-Party Pre-Shipment Inspection - Detailed Control Checklist</w:t>
      </w:r>
    </w:p>
    <w:p>
      <w:r>
        <w:rPr>
          <w:rFonts w:ascii="Aptos" w:hAnsi="Aptos"/>
        </w:rPr>
        <w:t>Objective: independently verify that the shipment presented by the seller corresponds to the approved order/specification and is suitable for release to the buyer/logistics flow. The inspection should occur at the agreed inspection point at or near the port of loading, or at another controlled location approved in the order when port-side inspection is impractical.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65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Screen / control</w:t>
            </w:r>
          </w:p>
        </w:tc>
        <w:tc>
          <w:tcPr>
            <w:tcW w:type="dxa" w:w="56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Mandatory checks / data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System result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1. Trigger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Rule Evaluation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Order/category/value/destination/supplier risk; buyer request; contract clause; inspection type and payer.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Required = Yes/No + reason.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2. Booking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Booking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Order, seller, lot, quantity, readiness date, port/loading location, contact, required date, scope, documents.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Assignment created; SLA timer starts.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3. Agency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Agency Acceptance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Availability, fee, independence/conflict declaration, accreditation/qualification as configured.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Accepted / declined; reassignment if needed.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4. Inspector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Inspector Allocation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Identity, competency/category qualification, location, conflict declaration.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Named accountable inspector.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5. Scope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Plan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PO/spec revision, approved sample, AQL/sampling plan where applicable, tests, packing/label rules, destination docs.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Frozen inspection checklist/version.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6. Arrival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Check-in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Geo/time stamp where permitted, site/port reference, lot seal/container status, seller representative.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started.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7. Identity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Product Verification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SKU/model/variant, branding, origin, lot/batch/serial, approved sample/spec match.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Pass/findings.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8. Quantity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Quantity &amp; Sampling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Ordered qty, packed qty, cartons/pallets, sample size, counted qty, shortage/excess.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Quantity result.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9. Quality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Workmanship / Functional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Dimensions, material/finish, functionality, critical parameters, defect classification and sample results as category requires.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Critical/Major/Minor findings.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10. Packaging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Packaging &amp; Labeling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Primary/secondary/export pack, protection, carton marks, barcode, labels, language, country requirements, damage.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Packaging result.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11. Documents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Document Verification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Commercial/packing data consistency, COO/certificates/test reports/category docs as required.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Document result.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12.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Evidence Capture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Timestamped photos/video, measurements, sample IDs, defect close-ups, document snapshots; hash/version where supported.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Evidence package.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13. NCR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Nonconformance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Defect, severity, quantity, requirement violated, evidence, correction/CAPA request, due date.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Shipment Hold for blocking NCR.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14. Report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 Report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Scope, sampling, results, findings, evidence, deviations, inspector declaration/signature.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Draft report.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15. Agency QA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Report Approval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Completeness review, evidence adequacy, conflicts, signature.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Final signed report.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16. Decision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Shipment Release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PASS / FAIL / Conditional Release; authorized approver; reason; buyer acknowledgement if policy requires.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Dispatch unlocked or blocked.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17. Rework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Correction / Re-inspection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Seller correction evidence; re-inspection scope; linkage to original NCR/report.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New result; history retained.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18. Handover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Seal / Loading Evidence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Container/seal no., loading photos, handover timestamp, carrier/forwarder details where in scope.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4"/>
              </w:rPr>
              <w:t>Inspection-to-shipment chain recorded.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7.1 Inspection Release Rules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Critical defect present → automatic FAIL unless formally reclassified by authorized inspection QA with documented evidence and approval.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Major/Minor acceptance thresholds → controlled by category-specific inspection plan/contract, not manually improvised by the inspector.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Seller cannot edit the approved inspection report or evidence.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Any post-inspection change to goods, quantity, packaging, labels or container that affects inspected scope must trigger re-evaluation/re-inspection.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Shipment booking can be prepared before inspection, but final dispatch/load release must respect the inspection gate for mandatory cases.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Manual override requires named authority, reason, supporting evidence and audit event; high-risk overrides should require dual approval.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Inspection agency invoice/payment status must not alter the technical PASS/FAIL result.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8. Screen-Level Development &amp; QA Checklist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7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Complete for each screen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Screen ID / Name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Module / Owner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Users / Roles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Business purpose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Entry conditions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Key fields &amp; source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Primary actions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Validations / calculations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Status transitions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Approval / maker-checker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Integrations / APIs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Documents / uploads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Audit events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Security / permissions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Error / empty / loading states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Responsive / accessibility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Positive UAT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☐ Pass ☐ Fail ☐ N/A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Negative / permission UAT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☐ Pass ☐ Fail ☐ N/A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Integration / reconciliation UAT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☐ Pass ☐ Fail ☐ N/A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Performance / security test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☐ Pass ☐ Fail ☐ N/A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Product owner sign-off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Name: __________ Date: 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QA sign-off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Name: __________ Date: ________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9. Role &amp;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8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Buyer</w:t>
            </w:r>
          </w:p>
        </w:tc>
        <w:tc>
          <w:tcPr>
            <w:tcW w:type="dxa" w:w="8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Seller</w:t>
            </w:r>
          </w:p>
        </w:tc>
        <w:tc>
          <w:tcPr>
            <w:tcW w:type="dxa" w:w="129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Inspector / Agency</w:t>
            </w:r>
          </w:p>
        </w:tc>
        <w:tc>
          <w:tcPr>
            <w:tcW w:type="dxa" w:w="10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Logistics</w:t>
            </w:r>
          </w:p>
        </w:tc>
        <w:tc>
          <w:tcPr>
            <w:tcW w:type="dxa" w:w="8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Finance</w:t>
            </w:r>
          </w:p>
        </w:tc>
        <w:tc>
          <w:tcPr>
            <w:tcW w:type="dxa" w:w="8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Support</w:t>
            </w:r>
          </w:p>
        </w:tc>
        <w:tc>
          <w:tcPr>
            <w:tcW w:type="dxa" w:w="8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 public catalog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Create RFQ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Config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Submit quote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Override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Edit accepted order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Submit inspection readiness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Edit inspection findings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Assigned only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Release shipment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Recommend/approve by policy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Authorized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Initiate payment/refund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✓/request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Request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Controlled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Release seller settlement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-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Override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Resolve dispute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Financial input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Override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Change fee/rule masters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View audit logs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Own scope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Own scope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Own jobs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Own jobs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Finance scope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Case scope</w:t>
            </w:r>
          </w:p>
        </w:tc>
        <w:tc>
          <w:tcPr>
            <w:tcW w:type="dxa" w:w="8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✓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10. Integration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Integration domain</w:t>
            </w:r>
          </w:p>
        </w:tc>
        <w:tc>
          <w:tcPr>
            <w:tcW w:type="dxa" w:w="45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capability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Key QA checks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Payments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Domestic/international payment gateway(s), cards/bank methods, refunds, webhooks.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Signature validation; idempotency; pending/failed states; reconciliation; duplicate callback.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FX / Currency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Display and transaction currency conversion where supported.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Rate timestamp/source; rounding; locked order rate policy; refund treatment.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KYC/KYB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Business/identity verification services as selected.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Consent; mismatch; manual review; retries; expiry; data minimization.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Bank / Payout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Seller beneficiary verification and settlement.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Name/account validation; payout failure; retry; reconciliation; maker-checker.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Tax / Invoice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Invoice/tax calculation or ERP integration.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Jurisdiction rules; rounding; credit/refund; immutable invoice numbering policy.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Logistics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Freight/courier rates, booking, tracking, labels/docs.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Serviceability; rate expiry; tracking mapping; cancellation; webhook gaps.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Inspection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Partner portal/API, assignment, report/evidence and invoice.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Order scope integrity; signed report; evidence access; status synchronization.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Notifications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Email/SMS/WhatsApp/in-app as configured.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Template variables; language; retry; opt-out rules; no sensitive leakage.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Storage / CDN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Product media, certifications, inspection evidence, order docs.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Virus scan; signed access; retention; versioning; access isolation.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Events, funnels, operational metrics.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No sensitive payload leakage; event accuracy; consent where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ERP / Seller systems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Catalog, inventory, orders, invoice/export.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Mapping; duplicate protection; conflict handling; sync audit.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Fraud / Risk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Transaction/supplier/buyer risk signals.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False-positive review; explainable reason codes; manual override audit.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11. End-to-End UAT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Flow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Pass criterion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UAT-01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New Indian manufacturer onboarding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registers → KYB → factory verification → bank verification → approved storefront.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becomes searchable only after required approvals.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UAT-02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B2B RFQ to successful delivery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Buyer RFQ → quotes → negotiation → order → payment → production → inspection PASS → ship → delivery → settlement.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No broken status/payment/document chain.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UAT-03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Inspection failure and re-inspection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Inspection identifies blocking NCR → dispatch blocked → seller corrects → re-inspection PASS → release.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Original evidence retained; release only after closure.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UAT-04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attempts dispatch before inspection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Mandatory inspection order marked ready; seller tries to dispatch.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System blocks dispatch and explains pending gate.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UAT-05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B2C international purchase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Consumer buys serviceable product → price/shipping/tax display → pay → dispatch → track → delivery.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Accurate total and complete tracking.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UAT-06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Payment failure / duplicate callback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Payment fails then succeeds; duplicate gateway webhook received.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Single paid order; no duplicate ledger/settlement.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UAT-07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Partial cancellation/refund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Eligible item cancelled/refunded.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Order, payment, fees and settlement reconcile.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UAT-08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Buyer dispute after delivery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Buyer raises claim with evidence → seller response → support decision → refund/settlement action.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SLA, evidence and financial result fully audited.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UAT-09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Restricted destination/product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User attempts order where product cannot ship to destination.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Blocked before payment with compliant reason.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UAT-10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Permission attack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user attempts inspector/admin endpoint or another seller order.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Access denied and security event logged.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UAT-11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Document expiry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certification expires while listings depend on it.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Alert/review/restriction behavior follows configured rule.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UAT-12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Shipment changed after PASS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changes quantity/packaging after inspection approval.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Release invalidated or re-inspection triggered by policy.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UAT-13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Settlement hold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Delivered order has active dispute.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Seller payout held until authorized resolution.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UAT-14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API outage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Logistics/payment/inspection integration times out.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Safe retry; user sees pending; no duplicate transaction.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UAT-15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Audit reconstruction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Admin reconstructs a disputed order from RFQ to settlement.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5"/>
              </w:rPr>
              <w:t>All versions, approvals, evidence and money events traceable.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12. Security, Privacy &amp; Trust Checklist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MFA for privileged/admin and high-risk seller/finance roles; risk-based authentication for sensitive actions.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Least-privilege RBAC plus object-level authorization for orders, RFQs, documents and inspection jobs.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Encryption in transit and at rest; key/secrets management; no credentials or full sensitive financial data in application logs.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Secure upload pipeline: extension/MIME validation, malware scanning, file-size limits, signed/expiring access URLs.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OWASP-oriented web/API testing including injection, XSS, CSRF where applicable, broken access control, SSRF, insecure direct object references and rate limiting.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Payment data architecture should minimize platform exposure to card data and use compliant payment providers/tokenization.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Privacy notices, consent where required, purpose limitation, retention schedules, data-subject handling and controlled cross-border data access.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Fraud controls for account takeover, fake suppliers, fake inspection evidence, refund abuse, promo abuse and suspicious transaction velocity.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Immutable/append-only audit treatment for critical approvals, inspection results, settlement and manual overrides.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Backup, restore, disaster recovery, monitoring, incident response and security alert ownership tested before go-live.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13. Management &amp; Operational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Dashboard</w:t>
            </w:r>
          </w:p>
        </w:tc>
        <w:tc>
          <w:tcPr>
            <w:tcW w:type="dxa" w:w="82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Minimum KPIs / queues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Marketplace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GMV, orders, B2B vs B2C, active buyers, active verified sellers, conversion, average order value, countries served.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Supplier Growth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Applications, verification turnaround, active listings, RFQ response, win rate, OTIF, cancellation, quality score.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Inspection &amp; Quality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Inspections due/completed, SLA, first-pass rate, critical/major/minor defects, re-inspection rate, blocked shipments, agency performance.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Finance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Collections, payment failures, platform revenue/fees, refunds, chargebacks, unsettled payable, payout aging, reconciliation exceptions.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Logistics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Shipments due, in transit, delayed, customs exceptions, delivery performance, freight cost/GMV.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Support / Disputes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Open cases, SLA breach, dispute rate, reasons, refund value, repeat offenders.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Risk / Compliance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KYB pending, expiring documents, restricted listings, suspicious accounts/orders, manual overrides, sanctions/restricted-market review queue.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System Operations</w:t>
            </w:r>
          </w:p>
        </w:tc>
        <w:tc>
          <w:tcPr>
            <w:tcW w:type="dxa" w:w="82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Failed webhooks, stuck orders, integration outage, job backlog, error rate, latency and critical alerts.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14. Go-Live Readiness Checklist</w:t>
      </w:r>
    </w:p>
    <w:p>
      <w:pPr>
        <w:pStyle w:val="Heading2"/>
      </w:pPr>
      <w:r>
        <w:rPr>
          <w:rFonts w:ascii="Aptos" w:hAnsi="Aptos"/>
        </w:rPr>
        <w:t>Product &amp; UX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All P0 screens approved by Product Owner and QA.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Responsive behavior validated on supported devices/browsers.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Empty/error/loading states complete; user guidance and policy links published.</w:t>
      </w:r>
    </w:p>
    <w:p>
      <w:pPr>
        <w:pStyle w:val="Heading2"/>
      </w:pPr>
      <w:r>
        <w:rPr>
          <w:rFonts w:ascii="Aptos" w:hAnsi="Aptos"/>
        </w:rPr>
        <w:t>Commerce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B2B RFQ-to-order and B2C cart-to-delivery pass end-to-end.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Price, currency, fees, taxes/duties policy and invoices reconciled.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Cancellation, return, refund, dispute and settlement paths tested.</w:t>
      </w:r>
    </w:p>
    <w:p>
      <w:pPr>
        <w:pStyle w:val="Heading2"/>
      </w:pPr>
      <w:r>
        <w:rPr>
          <w:rFonts w:ascii="Aptos" w:hAnsi="Aptos"/>
        </w:rPr>
        <w:t>Inspection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At least one full PASS and one FAIL→NCR→re-inspection→PASS scenario completed.</w:t>
      </w:r>
    </w:p>
    <w:p>
      <w:pPr>
        <w:ind w:left="216" w:hanging="216"/>
      </w:pPr>
      <w:r>
        <w:rPr>
          <w:rFonts w:ascii="Aptos" w:hAnsi="Aptos"/>
          <w:b/>
        </w:rPr>
        <w:t xml:space="preserve">☑ </w:t>
      </w:r>
      <w:r>
        <w:rPr>
          <w:rFonts w:ascii="Aptos" w:hAnsi="Aptos"/>
        </w:rPr>
        <w:t>Dispatch gate cannot be bypassed by seller for mandatory inspection.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Agency/inspector permissions, report signature, evidence and audit verified.</w:t>
      </w:r>
    </w:p>
    <w:p>
      <w:pPr>
        <w:pStyle w:val="Heading2"/>
      </w:pPr>
      <w:r>
        <w:rPr>
          <w:rFonts w:ascii="Aptos" w:hAnsi="Aptos"/>
        </w:rPr>
        <w:t>Operations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Seller verification SOP, inspection SOP, dispute SOP and finance reconciliation SOP operational.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SLAs, escalation owners and admin exception queues defined.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Support team trained using real UAT scenarios.</w:t>
      </w:r>
    </w:p>
    <w:p>
      <w:pPr>
        <w:pStyle w:val="Heading2"/>
      </w:pPr>
      <w:r>
        <w:rPr>
          <w:rFonts w:ascii="Aptos" w:hAnsi="Aptos"/>
        </w:rPr>
        <w:t>Security &amp; Compliance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Penetration/security testing issues resolved per release criteria.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Privacy/terms/seller/buyer/inspection policies approved by qualified legal/compliance counsel for launch markets.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Backup/restore, incident response and privileged access review tested.</w:t>
      </w:r>
    </w:p>
    <w:p>
      <w:pPr>
        <w:pStyle w:val="Heading2"/>
      </w:pPr>
      <w:r>
        <w:rPr>
          <w:rFonts w:ascii="Aptos" w:hAnsi="Aptos"/>
        </w:rPr>
        <w:t>Integrations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Payment, payout, logistics, notification, storage and inspection integrations production-tested.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Webhook retries, reconciliation and outage fallback validated.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Production credentials/secrets rotated and monitored.</w:t>
      </w:r>
    </w:p>
    <w:p>
      <w:pPr>
        <w:pStyle w:val="Heading2"/>
      </w:pPr>
      <w:r>
        <w:rPr>
          <w:rFonts w:ascii="Aptos" w:hAnsi="Aptos"/>
        </w:rPr>
        <w:t>Data &amp; Analytics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Master data loaded and approved.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Critical event analytics validated against source transactions.</w:t>
      </w:r>
    </w:p>
    <w:p>
      <w:pPr>
        <w:ind w:left="216" w:hanging="216"/>
      </w:pPr>
      <w:r>
        <w:rPr>
          <w:rFonts w:ascii="Aptos" w:hAnsi="Aptos"/>
          <w:b/>
        </w:rPr>
        <w:t xml:space="preserve">☐ </w:t>
      </w:r>
      <w:r>
        <w:rPr>
          <w:rFonts w:ascii="Aptos" w:hAnsi="Aptos"/>
        </w:rPr>
        <w:t>Audit log and management dashboards reconcile with operational data.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15. Release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Date / Signature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Product Owner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Engineering Lead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QA / UAT Lead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Operations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Finance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Inspection / Quality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Information Security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Compliance / Legal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Approve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Management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  <w:t>☐ Go Live ☐ Hold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6F8FB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</w:rPr>
        <w:t>Release condition: unresolved P0 defects, payment/ledger reconciliation defects, broken access controls, or any bypass of a mandatory inspection/dispatch gate are go-live blockers.</w:t>
      </w:r>
    </w:p>
    <w:p>
      <w:pPr>
        <w:pStyle w:val="Heading1"/>
      </w:pPr>
      <w:r>
        <w:rPr>
          <w:rFonts w:ascii="Aptos" w:hAnsi="Aptos"/>
        </w:rPr>
        <w:t>Appendix A - Recommended Status Vocabulary</w:t>
      </w:r>
    </w:p>
    <w:p>
      <w:r>
        <w:rPr>
          <w:rFonts w:ascii="Aptos" w:hAnsi="Aptos"/>
        </w:rPr>
        <w:t>Use controlled statuses rather than free text. Examples: Draft, Submitted, Under Review, Clarification Required, Approved, Rejected, Suspended; Pending Payment, Paid, Failed, Refunded; Production, Ready for Inspection, Inspection Scheduled, Inspection In Progress, NCR Open, Re-inspection Required, Passed, Failed, Released for Dispatch; Booked, Picked Up, Export Cleared, In Transit, Customs Hold, Delivered; Settlement Hold, Eligible, Approved, Paid, Reversed.</w:t>
      </w:r>
    </w:p>
    <w:p>
      <w:pPr>
        <w:pStyle w:val="Heading1"/>
      </w:pPr>
      <w:r>
        <w:rPr>
          <w:rFonts w:ascii="Aptos" w:hAnsi="Aptos"/>
        </w:rPr>
        <w:t>Appendix B - Product Team Note</w:t>
      </w:r>
    </w:p>
    <w:p>
      <w:r>
        <w:rPr>
          <w:rFonts w:ascii="Aptos" w:hAnsi="Aptos"/>
        </w:rPr>
        <w:t>This checklist is a product and quality-control baseline. Launch-country legal, tax, customs, consumer-protection, payment, data-protection and product-regulatory requirements should be converted into jurisdiction-specific rules and validated by qualified specialists before enabling transactions in each market.</w:t>
      </w:r>
    </w:p>
    <w:p>
      <w:r>
        <w:rPr>
          <w:rFonts w:ascii="Aptos" w:hAnsi="Aptos"/>
        </w:rPr>
        <w:br w:type="page"/>
      </w:r>
    </w:p>
    <w:p>
      <w:pPr>
        <w:pStyle w:val="Heading1"/>
        <w:spacing w:before="200" w:after="100"/>
      </w:pPr>
      <w:r>
        <w:rPr>
          <w:rFonts w:ascii="Aptos" w:hAnsi="Aptos"/>
        </w:rPr>
        <w:t>16. Current Gloviaa Mart Home Screen - Development &amp; QA Checklist</w:t>
      </w:r>
    </w:p>
    <w:p>
      <w:r>
        <w:rPr>
          <w:rFonts w:ascii="Aptos" w:hAnsi="Aptos"/>
        </w:rPr>
        <w:t>The current design establishes a strong premium global-sourcing identity. The checklist below converts every visible home-screen element into a development, usability and control requirement so the UI is not only attractive but operationally complete.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6217920" cy="2852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viaa Mart Screen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B6575"/>
          <w:sz w:val="18"/>
        </w:rPr>
        <w:t>Current Gloviaa Mart home-screen concept supplied for this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UI element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Development / QA checks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Brand header / logo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Logo, tagline and home link remain legible and consistent at all breakpoints.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Click logo returns home; alt text; crisp asset; no overlap on mobile.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Theme controls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Desktop/light/dark state behaves consistently across all pages.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Preference persists; contrast remains WCAG-friendly; no unreadable components.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India / EN / INR selector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Country, language and currency are explicit global settings.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Changing country recalculates serviceability/content; currency display is clear; no silent FX commitment.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Seller Hub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Seller entry is prominent without confusing buyers.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Role-based destination; unauthenticated seller is routed to seller onboarding; seller login preserved.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 profile - John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Profile menu exposes account, orders, RFQs, addresses, settings, security, logout.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Session/auth checks; role switch only where authorized; keyboard accessible.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Cart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Cart count and value update in real time.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Stock/MOQ/price revalidated; mixed-seller handling; currency and duties messaging.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Welcome / hero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Personalized greeting and clear value proposition.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not over-personalize before consent; first-time user gets neutral hero; dynamic content cannot cause layout shift.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Home / AI Assistant / Products tabs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Fast switch among discovery modes without losing user context.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Active state clear; browser back works; deep links supported; mobile tab behavior tested.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Catalogue search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Natural-language and keyword search across products, categories, suppliers and capabilities.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Autocomplete; spelling; synonyms; no-result recovery; recent searches; search analytics.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Image search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Visual matching from uploaded product/reference image.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File type/size/privacy controls; preview/delete; similarity disclaimer; unsafe file scanning.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Voice search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Microphone input for sourcing terms.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Permission handling; transcript confirmation; noisy-environment fallback; language choice.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 CTA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Single high-visibility action starts discovery.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Enter key works; loading feedback; duplicate click protection; latency monitoring.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Assistant card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Conversational sourcing assistant explains products, lines, suppliers and purchasing options.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grounding; clear AI disclosure; handoff to product/RFQ; no unauthorized data exposure.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Autopay card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Standing payment authority only within buyer-defined amount, supplier/order and time controls.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MFA for activation/change; cap and expiry; revoke instantly; transaction alerts; audit log.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Schedule your Cart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Buyer plans future delivery and optional repeat frequency.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Cut-off dates, stock recheck, price-change acceptance, reminder, cancel/edit before charge.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ERP Integration card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Orders handed to/from buyer ERP through controlled integration.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OAuth/API keys; mapping; sandbox test; sync status; retry queue; reconciliation; revoke access.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Globe visual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Interactive visual should reinforce global reach without becoming a navigation barrier.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Optional hotspot navigation; lazy-load; reduced-motion option; fast fallback on low bandwidth.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disclaimer/footer note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 understands generated text limitations and full-conversation behavior.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Policy link; data-use notice; prompt retention settings; error/escalation path.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☑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/>
        </w:rPr>
        <w:t>17. Detailed Screen Checklist by User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10454"/>
            <w:shd w:fill="EAF1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0F1B33"/>
                <w:sz w:val="22"/>
              </w:rPr>
              <w:t>Checklist rule</w:t>
            </w:r>
          </w:p>
          <w:p>
            <w:pPr>
              <w:spacing w:after="0"/>
            </w:pPr>
            <w:r>
              <w:rPr>
                <w:sz w:val="21"/>
              </w:rPr>
              <w:t>Every screen below must have: loading, empty, success and error states; permission checks; responsive/mobile behavior; accessibility; analytics events; notification behavior where relevant; audit events for critical actions; and user-safe recovery when an integration fails.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17.1 Public Discovery &amp; 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Home / Personalized Home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Global search, categories, verified suppliers, AI entry, quick actions, recent activity.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Search in &lt;=2 actions; locale shown; seller/buyer CTAs distinct; trust/inspection visible; personalized modules dismissible.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Search Results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Products + suppliers + capabilities with filters/sort.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Filters for MOQ, country, price, lead time, certification, verified status, sample, Incoterm; URL-state shareable; no-result alternatives.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 / Industry Landing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Structured discovery by industry/use case.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 taxonomy, popular specs, supplier count, RFQ CTA, destination compliance note, SEO fields.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Detail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Decision page for B2C buy-now or B2B inquiry/RFQ.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Variants, MOQ, tier price, capacity, lead time, samples, Incoterms, inspection, seller trust, shipping eligibility, comparison, RFQ/cart CTA.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Supplier Storefront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Manufacturer/OEM credibility and capability page.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Legal name, factory location, capability, machinery, capacity, export markets, certifications with validity, response SLA, products, inspection history summary.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Gloviaa Assurance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verification, inspection, payment protection and dispute flow.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Plain-language scope; what is/not guaranteed; inspection gate; buyer/seller responsibilities; claims workflow.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Country Landing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Localize the marketplace by buyer destination.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Currency/language, popular categories, shipping lanes, duties guidance, compliance rules, delivery promise assumptions.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17.2 Identity, Buyer &amp; Seller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Sign up / Login / MFA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Secure account creation and access.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Email/phone verification; social/enterprise SSO optional; MFA; bot protection; rate limits; recovery; suspicious login alerts.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 Profile / Business KYC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Capture individual or business buyer data.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Business type; billing/shipping addresses; tax IDs; importer data if needed; user roles; document status; consent.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Application / KYB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Indian manufacturer/OEM before selling.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PAN/GST/CIN/Udyam/IEC as applicable; bank validation; beneficial owner/contact; factory proof; export capability; sanctions/restriction screening as required by policy.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Factory 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Assess manufacturing authenticity/capability.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Plant details; geo-tagged evidence where policy permits; machines; capacity; QC; certifications; audit/verification date; expiry/reverification.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Team &amp; Roles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Enterprise users and permissions.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 creator/approver/finance; seller sales/ops/finance; maker-checker; invitation expiry; access review; removal.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17.3 B2B Sourcing, RFQ &amp; Negotiation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 RFQ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Convert requirement into comparable supplier request.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Category-guided specs; target qty; annual volume; target price optional; destination; Incoterm; certification; sample; files; inspection need; response deadline.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Supplier Match / Invite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Find suitable Indian manufacturers.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Match explanation; capability and market eligibility; invite selected/all; supplier capacity/conflict flags; buyer can exclude.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RFQ Detail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Single workspace for requirements and responses.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Versioned requirement; Q&amp;A; invited suppliers; response status; attachments; deadlines; edit rules after quotes.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Quote Builder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creates complete commercial offer.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Price tiers; MOQ; tooling/NRE; sample; lead time; capacity; Incoterm; payment; validity; warranty; inspection; export docs.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Quote Comparison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Normalize offers.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Side-by-side price/MOQ/lead time/terms/landed estimate; identify missing fields; currency basis; export to PDF/Excel.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Negotiation Workspace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Controlled commercial negotiation.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Offer/counter-offer versions; expiry; comments; attachments; accepted terms locked into order; no silent edits.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Sample Request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Manage samples before bulk order.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Sample qty/cost; courier; approval criteria; buyer acceptance/rejection; reference sample link to final inspection.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B2B PO / Contract Review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Convert agreed terms to binding order.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SKU/spec/qty/price/Incoterm/payment/inspection/ship window/docs; approval matrix; e-accept/e-sign integration if used.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17.4 B2C Commerce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Cart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Review purchasable items.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Variant, qty, seller, stock, shipping estimate, taxes/duties explanation, coupons, saved-for-later, MOQ rule if applicable.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Checkout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Complete international B2C purchase.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Address validation; serviceability; shipping options; duty/tax method; payment; consent; final amount; fraud checks.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Payment Result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Handle success, pending and failure safely.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Idempotency; clear pending state; retry without duplicate order; receipt; payment reference; support path.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 Orders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 history and next actions.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Filter/status; invoice; cancel eligibility; track; support; return/refund; buy again.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Return / Refund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Structured after-sales claim.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Reason codes; photo/video; eligibility; return label/pickup; inspection of return where needed; refund method/timeline.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17.5 Seller Hub &amp; Manufacturer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Hub Home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Prioritized daily work queue.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RFQs awaiting response; orders at risk; inspection actions; shipment docs; settlement holds; compliance expiries.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Company / Factory Profile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Maintain verified manufacturer data.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Change-control for verified fields; re-approval after material changes; certificates expiry alerts; buyer-facing preview.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Catalog Manager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Manage products, variants, status and market eligibility.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Draft/review/live/blocked; clone; bulk action; stock/capacity; missing-data flags; change history.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Listing Editor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Publish export-ready product data.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Structured specs; HS code candidate; certification; export markets; MOQ/tier price; private-label/OEM; lead time; packaging; media; claims moderation.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RFQ Inbox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opportunity queue.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Qualification score; deadline; buyer verification status; target market; hide irrelevant opportunities; assign owner.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Orders / Production Milestones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Execute manufacturing order.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 acceptance; raw material/production/QA/ready milestones; delays; buyer updates; inspection readiness cannot be falsely advanced.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Readiness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presents final lot for independent inspection.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Lot/PO/SKU/qty; location; packing list; readiness date; contact; sealed/packed status; declaration that goods match order.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Shipment Documents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Build export document pack.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Commercial invoice; packing list; COO; shipping bill references; BL/AWB; inspection certificate/report; category-specific documents; version control.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Payments / Settlements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every deduction and release condition.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Gross sale; commission; inspection/logistics charges; tax; reserve/hold; refund; net settlement; payout status; reconciliation export.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17.6 Inspection &amp; Shipment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Booking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 inspection job before loading.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 scope auto-populated; inspection point/port; date; agency; payer; standard/checklist; language; SLA.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Agency Assignment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Independent agency accepts assignment.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Conflict check; competence; availability; scope acceptance; no seller-controlled technical result.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Inspector Allocation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Assign named qualified inspector.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Competence/category authorization; ID; conflict declaration; schedule; backup inspector; location.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Checklist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Record objective checks against order/specification.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identity; quantity; dimensions; workmanship; functional tests; reference sample; tolerance; category-specific acceptance plan.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Evidence Capture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Capture tamper-resistant inspection evidence.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Time/date; inspector/job association; photo/video; measurement records; original file retention; upload failure recovery.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Packaging / Label Check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 export pack and marks.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Inner/outer packaging; carton qty; pallet; shipping marks; barcode; destination labels; fragile/hazard symbols if applicable.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NCR / Defect Log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Record deviations.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Critical/major/minor; requirement reference; defect qty; evidence; seller response; correction; buyer visibility according to policy.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Report Review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Agency QA reviews and signs report.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Checklist completeness; evidence; calculations; classification; digital sign-off; locked final report; revision control.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Re-inspection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corrections on failed/held shipment.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Link original NCR; corrected lot; new evidence; no deletion of original report; repeat release decision.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Shipment Release Gate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Control loading/dispatch.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PASS required when inspection mandatory; manual override restricted/dual approval; any post-inspection material change triggers re-evaluation.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Container / Seal Record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Bind inspected goods to shipment where used.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Container no.; seal no.; stuffing evidence; quantity; time; inspector/authorized witness; changes alert.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17.7 Logistics, Delivery &amp; Trade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Shipment Booking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Select carrier/freight option.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Origin/destination; mode; port; Incoterm; pickup; weights/dimensions; rate validity; insurance option; inspection release prerequisite.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Shipment Tracking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Track physical movement.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Carrier events; customs/port exceptions; ETA; milestones; map optional; buyer/seller notifications; proof of delivery.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Trade Document Center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Central order document vault.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Version, issuer, expiry, validation state, buyer visibility, download watermark if needed, audit history.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Customs / Compliance Checklist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Destination documentation readiness.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HS code verification workflow; restricted goods; licenses/certificates; country rules; responsible party; exception hold.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17.8 Payments, Finance &amp; Commercial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Payment / Escrow or Protected Collection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Collect buyer funds under disclosed release terms.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Currency; method; milestone; payment provider status; charge/refund; reconciliation; buyer receipt.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AutoPay Authority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Recurring/standing authority.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Maximum per transaction/period; supplier/category scope; start/end; MFA; revoke; failure handling; pre-charge notice.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Transaction Ledger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Single source for money movement.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 gross; taxes; platform fees; inspection; logistics; refunds; holds; payout; immutable references.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Settlement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Release funds after configured conditions.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Delivery/acceptance/dispute window; inspection release where applicable; reserves; bank status; retry; reconciliation.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Commission / Fee Rules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 commercial configuration.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Category, value, volume, seller tier, market, promotion; effective dates; maker-checker; no retroactive surprise.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17.9 Support, Disputes, Ratings &amp;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Message Center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Contextual buyer-seller-platform communication.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Order/RFQ linked; attachments; translation optional; abuse reporting; audit; sensitive-data warning.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Notification Center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Single action queue across channels.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Unread; priority; deep link; mute/preferences; email/SMS/WhatsApp/in-app mapping; duplicate suppression.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Support Ticket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Structured support case.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Category; order link; SLA; assignee; evidence; internal notes; customer-visible updates; resolution code.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Dispute Console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Resolve quality/commercial/delivery disputes.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Evidence timeline; inspection report; payment status; proposed remedies; authority; decision; financial action; appeal/escalation.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Ratings &amp; Reviews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Build trust without manipulation.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Verified transaction; product vs seller score; moderation; response; anti-fraud; inspection result not replaced by rating.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/>
        </w:rPr>
        <w:t>17.10 Admin, Risk &amp; Platform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Screen-specific checklist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 Command Center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Exception-first operations dashboard.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High-risk orders; failed inspections; payment mismatches; settlement holds; compliance expiries; integration failures; SLA breaches.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 / Supplier Management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Operational control over accounts.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Search; verification; suspend/restrict; reason; maker-checker for critical actions; history; communication.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Listing Moderation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Control product content and prohibited claims.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Automated flags + human review; evidence request; reject reason; appeal; destination restrictions.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Rules Engine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Determine when inspection is required.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Category/value/destination/supplier risk/buyer request; sampling plan; agency eligibility; release rule; effective dates.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Country / Compliance Rules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Market-specific controls.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Restricted products; document requirements; tax/duty presentation; label rules; serviceability; rule source/version/owner.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Integration Monitor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Operate external connections.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Payment/logistics/ERP/inspection/webhook status; retry; dead-letter queue; manual reconcile; outage banner.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Audit Log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Trace critical actions.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Actor; role; action; object; before/after; timestamp; IP/device where appropriate; reason; export; tamper resistance.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CMS / Promotions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Manage merchandising.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Country/language targeting; schedule; approval; preview; rollback; coupon/rule conflict checks.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/>
        </w:rPr>
        <w:t>18. Separate Recommendations - Make Gloviaa Mart More Dynamic, Easy to Use &amp; Easy to Operate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10454"/>
            <w:shd w:fill="FFF4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0F1B33"/>
                <w:sz w:val="22"/>
              </w:rPr>
              <w:t>Recommendation principle</w:t>
            </w:r>
          </w:p>
          <w:p>
            <w:pPr>
              <w:spacing w:after="0"/>
            </w:pPr>
            <w:r>
              <w:rPr>
                <w:sz w:val="21"/>
              </w:rPr>
              <w:t>These are additional enhancements beyond the core transactional screens. They should improve conversion, sourcing speed, repeat usage and operational control without weakening verification, inspection, payment or audit controls.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Enhancement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What to develop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Why it helps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Guided Sourcing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 describes need in plain language; AI converts it into filters/specifications and a draft RFQ.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Fewer sourcing steps; useful for non-technical buyers.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Product &amp; Supplier Comparison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summarizes differences only from verified catalog/quote data and links every conclusion to source fields.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Faster B2B shortlisting while keeping buyer in control.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Dynamic Home by Persona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Home changes for guest, B2B buyer, B2C buyer, seller and returning user.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Removes irrelevant actions and exposes the next required task.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Universal Command/Search Bar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One search can find product, supplier, RFQ, order, invoice, shipment or help depending on role.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navigation complexity.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Quick Action Dock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Persistent actions: Create RFQ, Upload Image, Ask AI, Reorder, Track Order, Contact Support.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Speeds high-frequency actions.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Landed Cost &amp; Delivery Promise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Show product + freight + estimated duty/tax + inspection/platform fee + expected delivery range.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Improves international buying clarity.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Destination-Aware Catalog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Hide or flag products that cannot legally/logistically ship to selected country.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Prevents late-stage checkout/RFQ failures.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Supplier Capability Match Score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match using capacity, MOQ, certifications, destination eligibility and response record; avoid opaque ranking.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Helps buyers understand why suppliers match.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Verified Evidence Drawer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Click a badge to see verification type, issuer, validity and last checked date.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Makes trust transparent instead of decorative.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Inspection Status Widget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Order card shows: Not Required / Required / Booked / In Progress / NCR / Reinspection / Released.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Makes quality gate visible to all parties.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Port Inspection Scheduling Calendar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Agency capacity, port/date/time and seller readiness in one calendar.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inspection delays.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Container Seal &amp; Handover Evidence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After successful inspection, optionally bind report to container/seal and handover evidence.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risk of substitution after inspection.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Schedule Cart / Repeat Purchase Rules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Recurring cart with reminders and explicit price/availability reconfirmation.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Supports repeat B2B replenishment and B2C repeat orders.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AutoPay Guardrails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Spending caps, supplier/category scope, expiry, pre-charge reminder and one-click pause.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Makes automation safer and understandable.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ERP Self-Service Connector Wizard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Step-by-step mapping for PO, order acknowledgement, invoice, shipment and status with sandbox test.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Lowers enterprise integration effort.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Bulk B2B Upload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Upload Excel/CSV requirements or SKU list to create multi-line RFQ/order.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Important for procurement teams with large BOMs.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 Approval Workflow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Configurable requestor → approver → finance approval before PO/payment.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Enterprise-ready governance.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Seller Daily Action Queue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Rank operational tasks by deadline and business impact, not merely dashboard metrics.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Simplifies seller operations.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Exception Center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One queue for failed payment, missing doc, inspection NCR, late shipment, settlement mismatch and integration failure.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Makes internal operations scalable.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Smart Notifications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Bundle low-priority alerts; immediately escalate inspection fail, payment risk, shipping delay and RFQ expiry.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alert fatigue.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One-click Translate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Translate product content/messages while retaining original text.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Improves global adoption.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Country-specific Checkout / RFQ Guidance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Inline prompts explain importer details, labeling or documents needed for selected destination.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compliance rework.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Supplier Mini-site / Shareable Storefront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SEO-friendly shareable manufacturer page under Gloviaa trust framework.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Helps Indian MSMEs build global presence beyond individual listings.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Request Private Label / OEM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Dedicated CTA captures branding, packaging, drawing/spec and target volume.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Directly supports OEM sourcing.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Sample-to-Bulk Conversion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sample becomes a controlled reference for bulk order and inspection.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Protects specification continuity.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Negotiation Summary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System-generated final term sheet before acceptance, showing changed clauses.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Reduces misunderstanding.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Price / MOQ Break Visualizer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Interactive quantity slider displays tier price, lead-time/capacity effect and estimated landed cost.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Makes bulk economics easy to understand.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Low-bandwidth / Progressive Loading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Skeleton states, compressed media and deferred globe/animation loading.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Improves usability across global networks.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Mobile-first Seller Operations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RFQ reply, order milestone, inspection readiness, document upload and notifications optimized for phone.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Essential for MSME owners/managers operating away from desks.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Operational SLA Timers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Visible countdowns for quote response, inspection assignment, report issuance, shipment readiness and dispute handling.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Creates accountability.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 Export &amp; API Access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Controlled export/API for orders, RFQs, reports, settlements and analytics.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Enterprise interoperability.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Help on Every Complex Form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fields, suggest values from existing verified data, but require user confirmation.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Cuts onboarding and transaction friction.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☐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/>
        </w:rPr>
        <w:t>19. Navigation &amp; Information Architecture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Recommended navigation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 / Buyer top navigation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Products | Suppliers | Categories | RFQ | AI Assistant | Assurance | Orders | Messages | Help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quick actions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RFQ | Search by Image | Ask AI | Reorder | Track Order | Schedule Cart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Hub left navigation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Home | RFQs | Quotes | Orders | Catalog | Production | Inspection | Shipments | Payments | Analytics | Company | Integrations | Support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Inspection workspace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Jobs | Calendar | Inspectors | In Progress | NCR | Reports | Re-inspections | SLA | Invoices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 operations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Command Center | Users | Sellers | Listings | Orders | Inspection | Logistics | Finance | Disputes | Compliance | Rules | CMS | Integrations | Audit | Analytics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/>
        </w:rPr>
        <w:t>20. Dynamic Home Screen - Recommended Component Order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Header: Logo | Universal Search | Country/Language/Currency | Seller Hub | Messages/Notifications | Profile | Cart.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Hero: “Source from verified Indian manufacturers” + Search/AI input + quick chips (Product, Supplier, RFQ, Image Search).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Trust strip: Verified manufacturers | Independent inspection | Buyer protection / controlled payment | Global logistics.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Personalized task row for signed-in user: quotes awaiting decision, inspection status, shipments, payments, repeat orders.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AI sourcing assistant with examples and “Create RFQ from this conversation”.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Category and industry discovery, followed by verified supplier highlights and new/export-ready manufacturers.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B2B tools: Request Private Label/OEM | Upload Bulk Requirement | Landed Cost | Schedule Cart | ERP Integration.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Inspection &amp; Assurance explainer with clear pre-shipment release gate.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Country-focused content and delivery/compliance guidance.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Footer: Help, policies, inspection policy, buyer/seller terms, privacy, prohibited products, support and company information.</w:t>
      </w:r>
    </w:p>
    <w:p>
      <w:pPr>
        <w:pStyle w:val="Heading1"/>
        <w:spacing w:before="200" w:after="100"/>
      </w:pPr>
      <w:r>
        <w:rPr>
          <w:rFonts w:ascii="Aptos" w:hAnsi="Aptos"/>
        </w:rPr>
        <w:t>21. Additional UAT Scenarios for the Current UI &amp; New Dynamic Features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Guest changes India/INR to Germany/EUR; catalog, serviceability and display currency update without losing search context.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User starts with image search, receives matches, opens a product and converts it to an RFQ with image retained as reference.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Voice search permission denied; UI falls back to typing without dead-end or repeated permission loop.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AI Assistant drafts an RFQ; user edits key specification and only confirmed values are submitted.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Buyer enables AutoPay with cap and expiry; transaction above cap is blocked and requests explicit approval.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Scheduled cart reaches execution date after price changed; system requests reconfirmation rather than charging silently.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ERP sync receives duplicate PO event; idempotency prevents duplicate order creation.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Seller marks inspection ready but required packing list missing; readiness submission is blocked with exact missing item.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Inspection fails with major NCR; shipment release remains blocked even if logistics booking already exists.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Re-inspection passes; release event is recorded and logistics receives dispatch authorization.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Container/seal number changes after inspection; system triggers re-evaluation before dispatch.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Buyer destination is changed to a country where product is restricted; checkout/RFQ shows block and compliance reason.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☐ Seller certificate expires; affected listings/markets follow configured warning/hold policy and buyer-facing badge updates.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Payment succeeds but webhook is delayed; order remains pending-safe and later reconciles without duplicate capture.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☑ Low-bandwidth mobile session loads essential search/product controls before globe animation and heavy media.</w:t>
      </w:r>
    </w:p>
    <w:p>
      <w:pPr>
        <w:pStyle w:val="Heading1"/>
        <w:spacing w:before="200" w:after="100"/>
      </w:pPr>
      <w:r>
        <w:rPr>
          <w:rFonts w:ascii="Aptos" w:hAnsi="Aptos"/>
        </w:rPr>
        <w:t>22. Management Sign-off for Version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Decision / Date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1B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Signature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 Owner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UI/UX Lead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Engineering Lead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QA/UAT Lead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5"/>
        <w:sz w:val="16"/>
      </w:rPr>
      <w:t>UBoss Gloviaa Mart | Detailed Screen Checklist |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